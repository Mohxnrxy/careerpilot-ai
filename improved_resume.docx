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Optimized Resume</w:t>
      </w:r>
    </w:p>
    <w:p>
      <w:r>
        <w:t>Here's a professional ATS-friendly resume for Mohan Raj R, optimized for a Prompt Engineer role, presented in clean markdown:</w:t>
        <w:br/>
        <w:br/>
        <w:t>```markdown</w:t>
        <w:br/>
        <w:t># Mohan Raj R</w:t>
        <w:br/>
        <w:br/>
        <w:t>9344272982 | mohan28102005raj@gmail.com | [LinkedIn](https://www.linkedin.com/in/mohan-raj-173a40291) | [HackerRank](https://www.hackerrank.com/profile/mohanraj453)</w:t>
        <w:br/>
        <w:br/>
        <w:t>---</w:t>
        <w:br/>
        <w:br/>
        <w:t>## Professional Summary</w:t>
        <w:br/>
        <w:br/>
        <w:t>Highly motivated and results-oriented third-year undergraduate in Artificial Intelligence and Data Science with a strong foundation in AI/ML concepts and practical experience in developing AI-powered applications. Proven ability to leverage Large Language Models (LLMs) and build efficient, user-friendly interfaces. Eager to apply a passion for innovation, continuous learning, and problem-solving to a challenging Prompt Engineer role, driving impactful solutions through effective AI interaction design.</w:t>
        <w:br/>
        <w:br/>
        <w:t>---</w:t>
        <w:br/>
        <w:br/>
        <w:t>## Technical Skills</w:t>
        <w:br/>
        <w:br/>
        <w:t>**Programming Languages:** Python, Java, SQL, R Programming</w:t>
        <w:br/>
        <w:t>**Web Technologies:** HTML, CSS, JavaScript, React</w:t>
        <w:br/>
        <w:t>**AI/ML &amp; Data:** Large Language Models (LLMs), Generative AI, Data Visualization, Model Deployment, API Integration, Machine Learning Fundamentals</w:t>
        <w:br/>
        <w:t>**Tools &amp; Platforms:** Ollama, Vite, REST APIs, Power BI, Visual Studio Code, Android Studio, Eclipse, ServiceNow</w:t>
        <w:br/>
        <w:br/>
        <w:t>---</w:t>
        <w:br/>
        <w:br/>
        <w:t>## Projects</w:t>
        <w:br/>
        <w:br/>
        <w:t>**AI-Powered Chatbot for Student Support**</w:t>
        <w:br/>
        <w:t>*   Spearheaded the development of an AI-powered chatbot designed to assist students with academic and general inquiries.</w:t>
        <w:br/>
        <w:t>*   Implemented the backend architecture utilizing **Ollama** for local LLM inference, enabling the generation of context-aware and intelligent responses.</w:t>
        <w:br/>
        <w:t>*   Engineered a high-performance and responsive frontend user interface using **Vite + React** for seamless real-time interaction.</w:t>
        <w:br/>
        <w:t>*   Facilitated robust communication between the frontend and backend through the integration of **REST APIs**, ensuring smooth message exchange.</w:t>
        <w:br/>
        <w:br/>
        <w:t>---</w:t>
        <w:br/>
        <w:br/>
        <w:t>## Certifications &amp; Training</w:t>
        <w:br/>
        <w:br/>
        <w:t>*   **Oracle Cloud Infrastructure 2024 Generative AI Certified Professional**</w:t>
        <w:br/>
        <w:t>*   **Oracle Cloud Infrastructure 2025 Certified AI Foundations Associate**</w:t>
        <w:br/>
        <w:t>*   Nasscom: Data Science for Beginners</w:t>
        <w:br/>
        <w:t>*   NoviTech: AI, ML, Full Stack Development</w:t>
        <w:br/>
        <w:br/>
        <w:t>---</w:t>
        <w:br/>
        <w:br/>
        <w:t>## Education</w:t>
        <w:br/>
        <w:br/>
        <w:t>**Bachelor of Artificial Intelligence and Data Science** | 2023 - 2027 (Expected)</w:t>
        <w:br/>
        <w:t>Panimalar Engineering College, Chennai</w:t>
        <w:br/>
        <w:br/>
        <w:t>---</w:t>
        <w:br/>
        <w:br/>
        <w:t>## Internships</w:t>
        <w:br/>
        <w:br/>
        <w:t>**ServiceNow Internship**</w:t>
        <w:br/>
        <w:t>*   Completed a virtual, industry-oriented internship focused on the ServiceNow platform, acquiring practical experience in IT Service Management (ITSM) and enterprise workflow automation.</w:t>
        <w:br/>
        <w:t>*   Developed a practical understanding of enterprise cloud platforms, business process automation, and real-world IT service workflows.</w:t>
        <w:br/>
        <w:br/>
        <w:t>---</w:t>
        <w:br/>
        <w:br/>
        <w:t>## Achievements</w:t>
        <w:br/>
        <w:br/>
        <w:t>*   (Optional: Add any specific academic achievements, hackathon wins, or relevant recognition here. If none, this section can be omitted or merged into projects/education if space is tight.)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